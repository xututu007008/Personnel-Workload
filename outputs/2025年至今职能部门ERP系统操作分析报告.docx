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2025年至今职能部门成员ERP系统操作分析报告</w:t>
      </w:r>
    </w:p>
    <w:p>
      <w:pPr>
        <w:jc w:val="center"/>
      </w:pPr>
      <w:r>
        <w:rPr>
          <w:rFonts w:ascii="微软雅黑" w:hAnsi="微软雅黑" w:eastAsia="微软雅黑"/>
          <w:color w:val="44546A"/>
          <w:sz w:val="20"/>
        </w:rPr>
        <w:t>基于《ERP使用情况.xlsx》中“2025年至今”与“职能部门人员台账”数据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台账人员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208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有操作记录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158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无操作记录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50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操作覆盖率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76.0%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流程总量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306,450</w:t>
            </w:r>
          </w:p>
        </w:tc>
      </w:tr>
    </w:tbl>
    <w:p/>
    <w:p>
      <w:pPr>
        <w:pStyle w:val="Heading1"/>
      </w:pPr>
      <w:r>
        <w:t>一、总体结论</w:t>
      </w:r>
    </w:p>
    <w:p>
      <w:r>
        <w:t>基于“2025年至今”工作表，职能部门ERP操作呈现“覆盖面、审批端集中度、评论和驳回集中度并存”的特征。台账共208人，其中158人在台账内匹配到操作记录，50人未匹配到操作记录，台账口径覆盖率为76.0%。本报告仅纳入职能部门人员台账内部门和人员的ERP记录，台账外部门或台账外人员不参与本次分析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流程总量为306,450次，其中审批流程296,156次，占96.6%；发起流程10,294次。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驳回共8,241次、有效评论20,731次；驳回主要发生在审批相关角色，说明退回和意见表达主要沉淀在审批环节。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资产财务部、公司领导、合同管理部、物资部、项目管理公司等部门通常承担较高流程处理压力，应结合各周期具体表格结果重点关注。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本报告已按职能部门人员台账进行过滤：原操作表中有实际流程量的参与人员为594人，纳入职能部门台账口径分析的为158人，未纳入436人；原操作表流程量为475,666次，纳入分析流程量为306,450次。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另有人员姓名可匹配但部门口径不一致：何永欣（台账部门：市场开发部，ERP记录部门：待岗人员）。本报告按姓名认定其“有操作记录”，部门覆盖统计按台账部门归属。</w:t>
      </w:r>
    </w:p>
    <w:p>
      <w:pPr>
        <w:pStyle w:val="Heading1"/>
      </w:pPr>
      <w:r>
        <w:t>二、部门覆盖与操作量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台账人数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有操作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无操作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覆盖率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3,334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133,779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2,853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4,048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40,026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721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1,011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87.5%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2,837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26,889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1,427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8,501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18,608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1,178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1,745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73.3%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885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14,424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1,261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68.2%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12,117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10,855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9,704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8,890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5,947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1,519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60.9%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4,272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4,230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3,544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1,908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33.3%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</w:tbl>
    <w:p/>
    <w:p>
      <w:r>
        <w:t>从部门覆盖看，满覆盖部门说明相关岗位普遍参与了ERP流程；存在较多无记录人员的部门，需要结合岗位属性、授权状态、是否待岗及年度实际分工进一步判断。</w:t>
      </w:r>
    </w:p>
    <w:p>
      <w:pPr>
        <w:pStyle w:val="Heading1"/>
      </w:pPr>
      <w:r>
        <w:t>三、角色结构分析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流程数量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占比</w:t>
            </w:r>
          </w:p>
        </w:tc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处理时间(分钟)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参与审批者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296,156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96.6%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729,766,328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8,241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19,668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发起者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10,294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5,966,343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1,063</w:t>
            </w:r>
          </w:p>
        </w:tc>
      </w:tr>
    </w:tbl>
    <w:p/>
    <w:p>
      <w:r>
        <w:t>角色结构上，审批流程数量通常高于发起流程数量，说明职能部门成员更多承担流程审核、把关、会签和管理反馈职能。发起端主要体现流程提交，审批端更多承载纠偏、意见留痕和退回处理。</w:t>
      </w:r>
    </w:p>
    <w:p>
      <w:pPr>
        <w:pStyle w:val="Heading1"/>
      </w:pPr>
      <w:r>
        <w:t>四、成员操作强度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17,781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2,481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15,300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2,676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邢阳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10,917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10,627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10,712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10,630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朱彬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10,362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10,359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10,324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10,144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9,883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9,729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孙艳强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9,765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9,704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韩雨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9,234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9,128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9,096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8,565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甘继荣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9,091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9,081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211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杨燕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9,015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8,909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8,352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8,269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5,254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王蕾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8,193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8,085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8,184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7,781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杨文锋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7,198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7,198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</w:tr>
    </w:tbl>
    <w:p/>
    <w:p>
      <w:r>
        <w:t>成员层面操作量集中度较高。流程量靠前人员多处于合同、财务、审计、项目管理等流程链条关键节点。建议对高频人员关注授权备份、流程代理和异常积压风险，避免关键人员缺岗影响流程周转。</w:t>
      </w:r>
    </w:p>
    <w:p>
      <w:pPr>
        <w:pStyle w:val="Heading1"/>
      </w:pPr>
      <w:r>
        <w:t>五、评论与驳回情况</w:t>
      </w:r>
    </w:p>
    <w:p>
      <w:pPr>
        <w:pStyle w:val="Heading2"/>
      </w:pPr>
      <w:r>
        <w:t>驳回次数前十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8,352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5,254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9,883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6,542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3,194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17,781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2,676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10,324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2,793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542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9,096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10,712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8,184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467</w:t>
            </w:r>
          </w:p>
        </w:tc>
      </w:tr>
    </w:tbl>
    <w:p/>
    <w:p>
      <w:r>
        <w:t>驳回次数靠前人员集中在核心审批和校验岗位，说明这些岗位对流程合规性、资料完整性或业务条件的校验较多。评论次数靠前人员与驳回高频人员往往存在重合，表明有效评论承担了补充说明、修改指引和审批意见留痕作用。</w:t>
      </w:r>
    </w:p>
    <w:p>
      <w:pPr>
        <w:pStyle w:val="Heading2"/>
      </w:pPr>
      <w:r>
        <w:t>有效评论前十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8,352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5,254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17,781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2,676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9,883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6,542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李军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3,329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567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2,793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542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3,194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10,324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10,712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8,184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467</w:t>
            </w:r>
          </w:p>
        </w:tc>
      </w:tr>
    </w:tbl>
    <w:p/>
    <w:p>
      <w:pPr>
        <w:pStyle w:val="Heading1"/>
      </w:pPr>
      <w:r>
        <w:t>六、未操作人员与分层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0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无记录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低频(1-99)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中频(100-999)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高频(1000+)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</w:tr>
    </w:tbl>
    <w:p/>
    <w:p>
      <w:r>
        <w:t>无操作人员不必然代表异常，需结合岗位职责、是否待岗、是否需要ERP授权等情况综合判断。但对在职且岗位应参与流程的人员，建议由部门确认授权状态、流程节点配置及周期内实际分工。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未操作人数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未操作人员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张磊、李露、沈浩、王卫、王群、许雪丽、许霄巍、邱关波、陈梅生、鲁仲寅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严贵宁、刘强、史明、周斌、张明、杨文涛、洪路、王星宇、许聚宝、陈庆忠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卢佳华、吴俣、周冰倩、夏国玺、徐成威、成哲辉、杨悦、杨莉娟、林威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包元昌、唐嘉聪、张家诚、杨伟群、王振彬、王真民、纪武军、董家明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夏凤琴、孙珍、张和玉、李兰兰、汤媛、王培云、闫至琴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张晶晶、熊宇彤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吴秋晗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殷嘉敏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林新远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刘晨</w:t>
            </w:r>
          </w:p>
        </w:tc>
      </w:tr>
    </w:tbl>
    <w:p/>
    <w:p>
      <w:pPr>
        <w:pStyle w:val="Heading1"/>
      </w:pPr>
      <w:r>
        <w:t>七、管理建议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按部门复核无操作人员名单，区分“无需使用ERP”“授权未开通”“流程节点未配置”“岗位变动/离职待更新”等原因。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对高频审批人员建立代理和备岗机制，重点关注资产财务部、合同管理部、物资部、项目管理公司等高负荷部门。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针对驳回和评论高发环节，梳理常见退回原因，形成发起端资料清单或审批前校验规则，减少重复修改。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统一操作明细与人员台账口径，补齐操作明细中存在但台账未找到的人员信息，并复核姓名匹配但部门口径不一致的人员，避免后续考核或授权分析出现偏差。</w:t>
      </w:r>
    </w:p>
    <w:p>
      <w:r>
        <w:t>数据来源：ERP使用情况.xlsx；操作口径：2025年至今；统计口径：以该操作表按部门、人员、参与类型汇总，先按“职能部门人员台账”的部门和姓名过滤操作记录，再按姓名匹配台账；姓名可匹配且ERP记录部门属于台账部门范围但部门归属不同的人员，按台账部门纳入部门覆盖统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